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Amazon Sales Dataset</w:t>
        <w:br/>
        <w:t>Abstracts &amp; Conclusions</w:t>
      </w:r>
    </w:p>
    <w:p>
      <w:pPr>
        <w:jc w:val="center"/>
      </w:pPr>
      <w:r>
        <w:rPr>
          <w:i/>
          <w:sz w:val="22"/>
        </w:rPr>
        <w:t>Verified research papers, theses, projects, and implementations</w:t>
      </w:r>
    </w:p>
    <w:p>
      <w:pPr>
        <w:jc w:val="both"/>
      </w:pPr>
      <w:r>
        <w:rPr>
          <w:b/>
        </w:rPr>
        <w:t xml:space="preserve">Copyright note: </w:t>
      </w:r>
      <w:r>
        <w:t>The Abstract and Conclusion sections below are faithful paraphrases/summaries, not verbatim reproductions. For projects that do not publish formal academic abstracts or conclusions, the document clearly labels a project summary instead. Use the source URL to consult the original wording.</w:t>
      </w:r>
    </w:p>
    <w:p>
      <w:pPr>
        <w:jc w:val="center"/>
      </w:pPr>
      <w:r>
        <w:t>Prepared: 9 September 2026</w:t>
      </w:r>
    </w:p>
    <w:p>
      <w:r>
        <w:br w:type="page"/>
      </w:r>
    </w:p>
    <w:p>
      <w:pPr>
        <w:pStyle w:val="Heading1"/>
      </w:pPr>
      <w:r>
        <w:t>1. Analysing the Role of AI-powered Recommender Systems in Enhancing Customer Engagement in Online Marketplaces: Developing A Product Recommendation System</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Erdal Ozcelik</w:t>
            </w:r>
          </w:p>
        </w:tc>
      </w:tr>
      <w:tr>
        <w:tc>
          <w:tcPr>
            <w:tcW w:type="dxa" w:w="4968"/>
            <w:vAlign w:val="center"/>
          </w:tcPr>
          <w:p>
            <w:r>
              <w:rPr>
                <w:b/>
              </w:rPr>
              <w:t>Year</w:t>
            </w:r>
          </w:p>
        </w:tc>
        <w:tc>
          <w:tcPr>
            <w:tcW w:type="dxa" w:w="4968"/>
            <w:vAlign w:val="center"/>
          </w:tcPr>
          <w:p>
            <w:r>
              <w:t>2024</w:t>
            </w:r>
          </w:p>
        </w:tc>
      </w:tr>
      <w:tr>
        <w:tc>
          <w:tcPr>
            <w:tcW w:type="dxa" w:w="4968"/>
            <w:vAlign w:val="center"/>
          </w:tcPr>
          <w:p>
            <w:r>
              <w:rPr>
                <w:b/>
              </w:rPr>
              <w:t>Type</w:t>
            </w:r>
          </w:p>
        </w:tc>
        <w:tc>
          <w:tcPr>
            <w:tcW w:type="dxa" w:w="4968"/>
            <w:vAlign w:val="center"/>
          </w:tcPr>
          <w:p>
            <w:r>
              <w:t>Master's thesis, National College of Ireland</w:t>
            </w:r>
          </w:p>
        </w:tc>
      </w:tr>
      <w:tr>
        <w:tc>
          <w:tcPr>
            <w:tcW w:type="dxa" w:w="4968"/>
            <w:vAlign w:val="center"/>
          </w:tcPr>
          <w:p>
            <w:r>
              <w:rPr>
                <w:b/>
              </w:rPr>
              <w:t>Verification</w:t>
            </w:r>
          </w:p>
        </w:tc>
        <w:tc>
          <w:tcPr>
            <w:tcW w:type="dxa" w:w="4968"/>
            <w:vAlign w:val="center"/>
          </w:tcPr>
          <w:p>
            <w:r>
              <w:t>Verified academic thesis</w:t>
            </w:r>
          </w:p>
        </w:tc>
      </w:tr>
    </w:tbl>
    <w:p/>
    <w:p>
      <w:pPr>
        <w:pStyle w:val="Heading2"/>
      </w:pPr>
      <w:r>
        <w:t>Abstract / Project Summary</w:t>
      </w:r>
    </w:p>
    <w:p>
      <w:pPr>
        <w:jc w:val="both"/>
      </w:pPr>
      <w:r>
        <w:t>The thesis investigates how AI-powered recommender systems can influence customer engagement in online marketplaces. It develops and examines collaborative-filtering and hybrid recommendation approaches that combine collaborative filtering with natural-language-processing techniques, using the Amazon Sales Dataset from Kaggle. It also considers user-facing evaluation criteria such as relevance, diversity, satisfaction and visual appeal, and discusses broader issues including loyalty, effectiveness factors and ethical concerns.</w:t>
      </w:r>
    </w:p>
    <w:p>
      <w:pPr>
        <w:pStyle w:val="Heading2"/>
      </w:pPr>
      <w:r>
        <w:t>Conclusion / Implementation Takeaway</w:t>
      </w:r>
    </w:p>
    <w:p>
      <w:pPr>
        <w:jc w:val="both"/>
      </w:pPr>
      <w:r>
        <w:t>The study concludes that AI-driven recommendation can support stronger personalization and engagement when collaborative information is combined with content/NLP signals. It emphasizes that recommendation quality should be judged not only by technical performance but also by perceived relevance, diversity and satisfaction, while ethical and practical limitations remain important in real-world deployment.</w:t>
      </w:r>
    </w:p>
    <w:p>
      <w:pPr>
        <w:pStyle w:val="Heading2"/>
      </w:pPr>
      <w:r>
        <w:t>Source URL</w:t>
      </w:r>
    </w:p>
    <w:p>
      <w:r>
        <w:rPr>
          <w:rFonts w:ascii="Aptos" w:hAnsi="Aptos"/>
          <w:sz w:val="18"/>
        </w:rPr>
        <w:t>https://norma.ncirl.ie/7384/</w:t>
      </w:r>
    </w:p>
    <w:p>
      <w:pPr>
        <w:jc w:val="center"/>
      </w:pPr>
      <w:r>
        <w:t>———————————————————————————————————</w:t>
      </w:r>
    </w:p>
    <w:p>
      <w:pPr>
        <w:pStyle w:val="Heading1"/>
      </w:pPr>
      <w:r>
        <w:t>2. Hybrid GPT and Neural Models for Personalized E-Commerce: A Novel Framework for Adaptive and Transparent Product Recommendations</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Pavan Gunda; Thirupathi Rao Komati</w:t>
            </w:r>
          </w:p>
        </w:tc>
      </w:tr>
      <w:tr>
        <w:tc>
          <w:tcPr>
            <w:tcW w:type="dxa" w:w="4968"/>
            <w:vAlign w:val="center"/>
          </w:tcPr>
          <w:p>
            <w:r>
              <w:rPr>
                <w:b/>
              </w:rPr>
              <w:t>Year</w:t>
            </w:r>
          </w:p>
        </w:tc>
        <w:tc>
          <w:tcPr>
            <w:tcW w:type="dxa" w:w="4968"/>
            <w:vAlign w:val="center"/>
          </w:tcPr>
          <w:p>
            <w:r>
              <w:t>2026</w:t>
            </w:r>
          </w:p>
        </w:tc>
      </w:tr>
      <w:tr>
        <w:tc>
          <w:tcPr>
            <w:tcW w:type="dxa" w:w="4968"/>
            <w:vAlign w:val="center"/>
          </w:tcPr>
          <w:p>
            <w:r>
              <w:rPr>
                <w:b/>
              </w:rPr>
              <w:t>Type</w:t>
            </w:r>
          </w:p>
        </w:tc>
        <w:tc>
          <w:tcPr>
            <w:tcW w:type="dxa" w:w="4968"/>
            <w:vAlign w:val="center"/>
          </w:tcPr>
          <w:p>
            <w:r>
              <w:t>Journal article, ITEGAM-JETIA</w:t>
            </w:r>
          </w:p>
        </w:tc>
      </w:tr>
      <w:tr>
        <w:tc>
          <w:tcPr>
            <w:tcW w:type="dxa" w:w="4968"/>
            <w:vAlign w:val="center"/>
          </w:tcPr>
          <w:p>
            <w:r>
              <w:rPr>
                <w:b/>
              </w:rPr>
              <w:t>Verification</w:t>
            </w:r>
          </w:p>
        </w:tc>
        <w:tc>
          <w:tcPr>
            <w:tcW w:type="dxa" w:w="4968"/>
            <w:vAlign w:val="center"/>
          </w:tcPr>
          <w:p>
            <w:r>
              <w:t>Verified journal article</w:t>
            </w:r>
          </w:p>
        </w:tc>
      </w:tr>
    </w:tbl>
    <w:p/>
    <w:p>
      <w:pPr>
        <w:pStyle w:val="Heading2"/>
      </w:pPr>
      <w:r>
        <w:t>Abstract / Project Summary</w:t>
      </w:r>
    </w:p>
    <w:p>
      <w:pPr>
        <w:jc w:val="both"/>
      </w:pPr>
      <w:r>
        <w:t>The paper proposes a personalized e-commerce recommendation framework that combines GPT capabilities with neural representations. Instead of relying only on conventional collaborative or content-based recommendation, the approach incorporates hierarchical classification, semantic embeddings, generated metadata and hybrid similarity scoring to improve adaptability and interpretability. The Amazon Sales Dataset is used as the experimental product corpus.</w:t>
      </w:r>
    </w:p>
    <w:p>
      <w:pPr>
        <w:pStyle w:val="Heading2"/>
      </w:pPr>
      <w:r>
        <w:t>Conclusion / Implementation Takeaway</w:t>
      </w:r>
    </w:p>
    <w:p>
      <w:pPr>
        <w:jc w:val="both"/>
      </w:pPr>
      <w:r>
        <w:t>The reported results support the use of neural semantic representations and GPT-assisted information enrichment for more adaptive product recommendation. The framework's main contribution is the integration of hierarchical product structure, semantic similarity and generated contextual information into a recommendation pipeline intended to provide more transparent and meaningful recommendations.</w:t>
      </w:r>
    </w:p>
    <w:p>
      <w:pPr>
        <w:pStyle w:val="Heading2"/>
      </w:pPr>
      <w:r>
        <w:t>Source URL</w:t>
      </w:r>
    </w:p>
    <w:p>
      <w:r>
        <w:rPr>
          <w:rFonts w:ascii="Aptos" w:hAnsi="Aptos"/>
          <w:sz w:val="18"/>
        </w:rPr>
        <w:t>https://itegam-jetia.org/journal/index.php/jetia/en/article/view/2874</w:t>
      </w:r>
    </w:p>
    <w:p>
      <w:pPr>
        <w:jc w:val="center"/>
      </w:pPr>
      <w:r>
        <w:t>———————————————————————————————————</w:t>
      </w:r>
    </w:p>
    <w:p>
      <w:pPr>
        <w:pStyle w:val="Heading1"/>
      </w:pPr>
      <w:r>
        <w:t>3. Fuzzy-Pattern Tsetlin Machine</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Artem Hnilov</w:t>
            </w:r>
          </w:p>
        </w:tc>
      </w:tr>
      <w:tr>
        <w:tc>
          <w:tcPr>
            <w:tcW w:type="dxa" w:w="4968"/>
            <w:vAlign w:val="center"/>
          </w:tcPr>
          <w:p>
            <w:r>
              <w:rPr>
                <w:b/>
              </w:rPr>
              <w:t>Year</w:t>
            </w:r>
          </w:p>
        </w:tc>
        <w:tc>
          <w:tcPr>
            <w:tcW w:type="dxa" w:w="4968"/>
            <w:vAlign w:val="center"/>
          </w:tcPr>
          <w:p>
            <w:r>
              <w:t>2025</w:t>
            </w:r>
          </w:p>
        </w:tc>
      </w:tr>
      <w:tr>
        <w:tc>
          <w:tcPr>
            <w:tcW w:type="dxa" w:w="4968"/>
            <w:vAlign w:val="center"/>
          </w:tcPr>
          <w:p>
            <w:r>
              <w:rPr>
                <w:b/>
              </w:rPr>
              <w:t>Type</w:t>
            </w:r>
          </w:p>
        </w:tc>
        <w:tc>
          <w:tcPr>
            <w:tcW w:type="dxa" w:w="4968"/>
            <w:vAlign w:val="center"/>
          </w:tcPr>
          <w:p>
            <w:r>
              <w:t>Research preprint</w:t>
            </w:r>
          </w:p>
        </w:tc>
      </w:tr>
      <w:tr>
        <w:tc>
          <w:tcPr>
            <w:tcW w:type="dxa" w:w="4968"/>
            <w:vAlign w:val="center"/>
          </w:tcPr>
          <w:p>
            <w:r>
              <w:rPr>
                <w:b/>
              </w:rPr>
              <w:t>Verification</w:t>
            </w:r>
          </w:p>
        </w:tc>
        <w:tc>
          <w:tcPr>
            <w:tcW w:type="dxa" w:w="4968"/>
            <w:vAlign w:val="center"/>
          </w:tcPr>
          <w:p>
            <w:r>
              <w:t>Verified preprint; not treated as peer-reviewed publication</w:t>
            </w:r>
          </w:p>
        </w:tc>
      </w:tr>
    </w:tbl>
    <w:p/>
    <w:p>
      <w:pPr>
        <w:pStyle w:val="Heading2"/>
      </w:pPr>
      <w:r>
        <w:t>Abstract / Project Summary</w:t>
      </w:r>
    </w:p>
    <w:p>
      <w:pPr>
        <w:jc w:val="both"/>
      </w:pPr>
      <w:r>
        <w:t>This work introduces the Fuzzy-Pattern Tsetlin Machine (FPTM), replacing the strict all-or-nothing clause evaluation of standard Tsetlin Machines with fuzzy clause scoring. Partially satisfied logical patterns can still contribute to predictions, allowing useful sub-patterns to participate rather than invalidating an entire clause. Experiments span IMDb, Fashion-MNIST and the Amazon Sales dataset, including noisy-data tests.</w:t>
      </w:r>
    </w:p>
    <w:p>
      <w:pPr>
        <w:pStyle w:val="Heading2"/>
      </w:pPr>
      <w:r>
        <w:t>Conclusion / Implementation Takeaway</w:t>
      </w:r>
    </w:p>
    <w:p>
      <w:pPr>
        <w:jc w:val="both"/>
      </w:pPr>
      <w:r>
        <w:t>The study reports that fuzzy clause evaluation can substantially reduce the number of clauses, memory demand and training time while retaining or improving predictive accuracy. On the Amazon Sales experiment with injected noise, FPTM is reported to outperform the compared Graph Tsetlin Machine and graph-convolutional baseline, supporting the method's robustness under noisy conditions.</w:t>
      </w:r>
    </w:p>
    <w:p>
      <w:pPr>
        <w:pStyle w:val="Heading2"/>
      </w:pPr>
      <w:r>
        <w:t>Source URL</w:t>
      </w:r>
    </w:p>
    <w:p>
      <w:r>
        <w:rPr>
          <w:rFonts w:ascii="Aptos" w:hAnsi="Aptos"/>
          <w:sz w:val="18"/>
        </w:rPr>
        <w:t>https://arxiv.org/abs/2508.08350</w:t>
      </w:r>
    </w:p>
    <w:p>
      <w:pPr>
        <w:jc w:val="center"/>
      </w:pPr>
      <w:r>
        <w:t>———————————————————————————————————</w:t>
      </w:r>
    </w:p>
    <w:p>
      <w:pPr>
        <w:pStyle w:val="Heading1"/>
      </w:pPr>
      <w:r>
        <w:t>4. From signals to trust: Multimodal detection and consumer perception of sustainability claims in e-commerce</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Seyed Mohammad Sina Mirabdolbaghi; Adel Aazami; Sebastian Kummer</w:t>
            </w:r>
          </w:p>
        </w:tc>
      </w:tr>
      <w:tr>
        <w:tc>
          <w:tcPr>
            <w:tcW w:type="dxa" w:w="4968"/>
            <w:vAlign w:val="center"/>
          </w:tcPr>
          <w:p>
            <w:r>
              <w:rPr>
                <w:b/>
              </w:rPr>
              <w:t>Year</w:t>
            </w:r>
          </w:p>
        </w:tc>
        <w:tc>
          <w:tcPr>
            <w:tcW w:type="dxa" w:w="4968"/>
            <w:vAlign w:val="center"/>
          </w:tcPr>
          <w:p>
            <w:r>
              <w:t>2026</w:t>
            </w:r>
          </w:p>
        </w:tc>
      </w:tr>
      <w:tr>
        <w:tc>
          <w:tcPr>
            <w:tcW w:type="dxa" w:w="4968"/>
            <w:vAlign w:val="center"/>
          </w:tcPr>
          <w:p>
            <w:r>
              <w:rPr>
                <w:b/>
              </w:rPr>
              <w:t>Type</w:t>
            </w:r>
          </w:p>
        </w:tc>
        <w:tc>
          <w:tcPr>
            <w:tcW w:type="dxa" w:w="4968"/>
            <w:vAlign w:val="center"/>
          </w:tcPr>
          <w:p>
            <w:r>
              <w:t>Electronic Commerce Research and Applications, Vol. 79</w:t>
            </w:r>
          </w:p>
        </w:tc>
      </w:tr>
      <w:tr>
        <w:tc>
          <w:tcPr>
            <w:tcW w:type="dxa" w:w="4968"/>
            <w:vAlign w:val="center"/>
          </w:tcPr>
          <w:p>
            <w:r>
              <w:rPr>
                <w:b/>
              </w:rPr>
              <w:t>Verification</w:t>
            </w:r>
          </w:p>
        </w:tc>
        <w:tc>
          <w:tcPr>
            <w:tcW w:type="dxa" w:w="4968"/>
            <w:vAlign w:val="center"/>
          </w:tcPr>
          <w:p>
            <w:r>
              <w:t>Verified peer-reviewed journal article</w:t>
            </w:r>
          </w:p>
        </w:tc>
      </w:tr>
    </w:tbl>
    <w:p/>
    <w:p>
      <w:pPr>
        <w:pStyle w:val="Heading2"/>
      </w:pPr>
      <w:r>
        <w:t>Abstract / Project Summary</w:t>
      </w:r>
    </w:p>
    <w:p>
      <w:pPr>
        <w:jc w:val="both"/>
      </w:pPr>
      <w:r>
        <w:t>The study has two linked aims: examining whether sustainability language in product descriptions and consumer reviews is associated with ratings and satisfaction, and developing a multimodal AI framework for detecting possible greenwashing through inconsistencies between seller claims and consumer experience. It analyzes the 1,465-listing Amazon Sales Dataset alongside a much larger BaSalam dataset using NLP, visual/color signals, statistical tests and supervised machine learning.</w:t>
      </w:r>
    </w:p>
    <w:p>
      <w:pPr>
        <w:pStyle w:val="Heading2"/>
      </w:pPr>
      <w:r>
        <w:t>Conclusion / Implementation Takeaway</w:t>
      </w:r>
    </w:p>
    <w:p>
      <w:pPr>
        <w:jc w:val="both"/>
      </w:pPr>
      <w:r>
        <w:t>The authors find that sustainability-related wording is not meaningfully associated with higher ratings or satisfaction; functional considerations such as performance, usability and value dominate consumer evaluation. They also report differences in sustainability mentions across discount groups and demonstrate a multimodal claim-review dissonance detector, arguing that such systems could support platform governance, consumer screening and regulatory oversight.</w:t>
      </w:r>
    </w:p>
    <w:p>
      <w:pPr>
        <w:pStyle w:val="Heading2"/>
      </w:pPr>
      <w:r>
        <w:t>Source URL</w:t>
      </w:r>
    </w:p>
    <w:p>
      <w:r>
        <w:rPr>
          <w:rFonts w:ascii="Aptos" w:hAnsi="Aptos"/>
          <w:sz w:val="18"/>
        </w:rPr>
        <w:t>https://www.sciencedirect.com/science/article/pii/S1567422326000591</w:t>
      </w:r>
    </w:p>
    <w:p>
      <w:pPr>
        <w:jc w:val="center"/>
      </w:pPr>
      <w:r>
        <w:t>———————————————————————————————————</w:t>
      </w:r>
    </w:p>
    <w:p>
      <w:pPr>
        <w:pStyle w:val="Heading1"/>
      </w:pPr>
      <w:r>
        <w:t>5. Privacy-Preserving Deep Learning For Enhancing Privacy for Business Information Processing Using Differential Privacy</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Muhammad Ayat Hidayat; Yusi Irensi Seppa</w:t>
            </w:r>
          </w:p>
        </w:tc>
      </w:tr>
      <w:tr>
        <w:tc>
          <w:tcPr>
            <w:tcW w:type="dxa" w:w="4968"/>
            <w:vAlign w:val="center"/>
          </w:tcPr>
          <w:p>
            <w:r>
              <w:rPr>
                <w:b/>
              </w:rPr>
              <w:t>Year</w:t>
            </w:r>
          </w:p>
        </w:tc>
        <w:tc>
          <w:tcPr>
            <w:tcW w:type="dxa" w:w="4968"/>
            <w:vAlign w:val="center"/>
          </w:tcPr>
          <w:p>
            <w:r>
              <w:t>2025</w:t>
            </w:r>
          </w:p>
        </w:tc>
      </w:tr>
      <w:tr>
        <w:tc>
          <w:tcPr>
            <w:tcW w:type="dxa" w:w="4968"/>
            <w:vAlign w:val="center"/>
          </w:tcPr>
          <w:p>
            <w:r>
              <w:rPr>
                <w:b/>
              </w:rPr>
              <w:t>Type</w:t>
            </w:r>
          </w:p>
        </w:tc>
        <w:tc>
          <w:tcPr>
            <w:tcW w:type="dxa" w:w="4968"/>
            <w:vAlign w:val="center"/>
          </w:tcPr>
          <w:p>
            <w:r>
              <w:t>Journal of Embedded Systems, Security and Intelligent Systems, 6(4)</w:t>
            </w:r>
          </w:p>
        </w:tc>
      </w:tr>
      <w:tr>
        <w:tc>
          <w:tcPr>
            <w:tcW w:type="dxa" w:w="4968"/>
            <w:vAlign w:val="center"/>
          </w:tcPr>
          <w:p>
            <w:r>
              <w:rPr>
                <w:b/>
              </w:rPr>
              <w:t>Verification</w:t>
            </w:r>
          </w:p>
        </w:tc>
        <w:tc>
          <w:tcPr>
            <w:tcW w:type="dxa" w:w="4968"/>
            <w:vAlign w:val="center"/>
          </w:tcPr>
          <w:p>
            <w:r>
              <w:t>Verified journal article</w:t>
            </w:r>
          </w:p>
        </w:tc>
      </w:tr>
    </w:tbl>
    <w:p/>
    <w:p>
      <w:pPr>
        <w:pStyle w:val="Heading2"/>
      </w:pPr>
      <w:r>
        <w:t>Abstract / Project Summary</w:t>
      </w:r>
    </w:p>
    <w:p>
      <w:pPr>
        <w:jc w:val="both"/>
      </w:pPr>
      <w:r>
        <w:t>The paper addresses privacy risks in machine-learning and deep-learning based business information processing by applying differential privacy. Controlled noise is introduced to reduce information leakage, and five model approaches are evaluated on business/marketing data. The Amazon Sales Dataset is cited among the data resources used in the study context.</w:t>
      </w:r>
    </w:p>
    <w:p>
      <w:pPr>
        <w:pStyle w:val="Heading2"/>
      </w:pPr>
      <w:r>
        <w:t>Conclusion / Implementation Takeaway</w:t>
      </w:r>
    </w:p>
    <w:p>
      <w:pPr>
        <w:jc w:val="both"/>
      </w:pPr>
      <w:r>
        <w:t>The experiments illustrate the expected privacy-utility trade-off: stronger privacy protection degrades predictive performance. Linear regression is reported as the strongest of the tested approaches under both higher and lower privacy-budget settings, although predictive fit remains limited. The work argues that differential privacy can improve protection of business information while requiring careful calibration to preserve model utility.</w:t>
      </w:r>
    </w:p>
    <w:p>
      <w:pPr>
        <w:pStyle w:val="Heading2"/>
      </w:pPr>
      <w:r>
        <w:t>Source URL</w:t>
      </w:r>
    </w:p>
    <w:p>
      <w:r>
        <w:rPr>
          <w:rFonts w:ascii="Aptos" w:hAnsi="Aptos"/>
          <w:sz w:val="18"/>
        </w:rPr>
        <w:t>https://journal.unm.ac.id/index.php/JESSI/article/view/10833</w:t>
      </w:r>
    </w:p>
    <w:p>
      <w:pPr>
        <w:jc w:val="center"/>
      </w:pPr>
      <w:r>
        <w:t>———————————————————————————————————</w:t>
      </w:r>
    </w:p>
    <w:p>
      <w:pPr>
        <w:pStyle w:val="Heading1"/>
      </w:pPr>
      <w:r>
        <w:t>6. A new detailed rating strategy for enhancing online products recommendation using machine learning and sentiment analysis</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Fatma M. Najib</w:t>
            </w:r>
          </w:p>
        </w:tc>
      </w:tr>
      <w:tr>
        <w:tc>
          <w:tcPr>
            <w:tcW w:type="dxa" w:w="4968"/>
            <w:vAlign w:val="center"/>
          </w:tcPr>
          <w:p>
            <w:r>
              <w:rPr>
                <w:b/>
              </w:rPr>
              <w:t>Year</w:t>
            </w:r>
          </w:p>
        </w:tc>
        <w:tc>
          <w:tcPr>
            <w:tcW w:type="dxa" w:w="4968"/>
            <w:vAlign w:val="center"/>
          </w:tcPr>
          <w:p>
            <w:r>
              <w:t>2026</w:t>
            </w:r>
          </w:p>
        </w:tc>
      </w:tr>
      <w:tr>
        <w:tc>
          <w:tcPr>
            <w:tcW w:type="dxa" w:w="4968"/>
            <w:vAlign w:val="center"/>
          </w:tcPr>
          <w:p>
            <w:r>
              <w:rPr>
                <w:b/>
              </w:rPr>
              <w:t>Type</w:t>
            </w:r>
          </w:p>
        </w:tc>
        <w:tc>
          <w:tcPr>
            <w:tcW w:type="dxa" w:w="4968"/>
            <w:vAlign w:val="center"/>
          </w:tcPr>
          <w:p>
            <w:r>
              <w:t>Social Network Analysis and Mining, 16:43</w:t>
            </w:r>
          </w:p>
        </w:tc>
      </w:tr>
      <w:tr>
        <w:tc>
          <w:tcPr>
            <w:tcW w:type="dxa" w:w="4968"/>
            <w:vAlign w:val="center"/>
          </w:tcPr>
          <w:p>
            <w:r>
              <w:rPr>
                <w:b/>
              </w:rPr>
              <w:t>Verification</w:t>
            </w:r>
          </w:p>
        </w:tc>
        <w:tc>
          <w:tcPr>
            <w:tcW w:type="dxa" w:w="4968"/>
            <w:vAlign w:val="center"/>
          </w:tcPr>
          <w:p>
            <w:r>
              <w:t>Verified peer-reviewed journal article</w:t>
            </w:r>
          </w:p>
        </w:tc>
      </w:tr>
    </w:tbl>
    <w:p/>
    <w:p>
      <w:pPr>
        <w:pStyle w:val="Heading2"/>
      </w:pPr>
      <w:r>
        <w:t>Abstract / Project Summary</w:t>
      </w:r>
    </w:p>
    <w:p>
      <w:pPr>
        <w:jc w:val="both"/>
      </w:pPr>
      <w:r>
        <w:t>The paper argues that a single overall star rating cannot represent customers with different priorities. It proposes a more detailed rating scheme organized around satisfaction factors such as quality, price, speed and usability. Machine-learning recommendation models and sentiment-analysis models are then trained for individual factors, using two real Amazon review datasets and synthetically assigned detailed ratings derived from review text.</w:t>
      </w:r>
    </w:p>
    <w:p>
      <w:pPr>
        <w:pStyle w:val="Heading2"/>
      </w:pPr>
      <w:r>
        <w:t>Conclusion / Implementation Takeaway</w:t>
      </w:r>
    </w:p>
    <w:p>
      <w:pPr>
        <w:jc w:val="both"/>
      </w:pPr>
      <w:r>
        <w:t>The study concludes that factor-specific ratings and sentiment models can produce more informative recommendations than relying only on a single overall rating. Its framework supports several data-availability scenarios, including numerical ratings, text reviews or both, and reports favorable prediction-error results. Future improvement is framed around extending detailed satisfaction factors and recommendation capability.</w:t>
      </w:r>
    </w:p>
    <w:p>
      <w:pPr>
        <w:pStyle w:val="Heading2"/>
      </w:pPr>
      <w:r>
        <w:t>Source URL</w:t>
      </w:r>
    </w:p>
    <w:p>
      <w:r>
        <w:rPr>
          <w:rFonts w:ascii="Aptos" w:hAnsi="Aptos"/>
          <w:sz w:val="18"/>
        </w:rPr>
        <w:t>https://link.springer.com/article/10.1007/s13278-026-01583-7</w:t>
      </w:r>
    </w:p>
    <w:p>
      <w:pPr>
        <w:jc w:val="center"/>
      </w:pPr>
      <w:r>
        <w:t>———————————————————————————————————</w:t>
      </w:r>
    </w:p>
    <w:p>
      <w:pPr>
        <w:pStyle w:val="Heading1"/>
      </w:pPr>
      <w:r>
        <w:t>7. Amazon Sales Data Analysis</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Maritza Jimenez</w:t>
            </w:r>
          </w:p>
        </w:tc>
      </w:tr>
      <w:tr>
        <w:tc>
          <w:tcPr>
            <w:tcW w:type="dxa" w:w="4968"/>
            <w:vAlign w:val="center"/>
          </w:tcPr>
          <w:p>
            <w:r>
              <w:rPr>
                <w:b/>
              </w:rPr>
              <w:t>Year</w:t>
            </w:r>
          </w:p>
        </w:tc>
        <w:tc>
          <w:tcPr>
            <w:tcW w:type="dxa" w:w="4968"/>
            <w:vAlign w:val="center"/>
          </w:tcPr>
          <w:p>
            <w:r>
              <w:t>2024</w:t>
            </w:r>
          </w:p>
        </w:tc>
      </w:tr>
      <w:tr>
        <w:tc>
          <w:tcPr>
            <w:tcW w:type="dxa" w:w="4968"/>
            <w:vAlign w:val="center"/>
          </w:tcPr>
          <w:p>
            <w:r>
              <w:rPr>
                <w:b/>
              </w:rPr>
              <w:t>Type</w:t>
            </w:r>
          </w:p>
        </w:tc>
        <w:tc>
          <w:tcPr>
            <w:tcW w:type="dxa" w:w="4968"/>
            <w:vAlign w:val="center"/>
          </w:tcPr>
          <w:p>
            <w:r>
              <w:t>Public R data-analysis project</w:t>
            </w:r>
          </w:p>
        </w:tc>
      </w:tr>
      <w:tr>
        <w:tc>
          <w:tcPr>
            <w:tcW w:type="dxa" w:w="4968"/>
            <w:vAlign w:val="center"/>
          </w:tcPr>
          <w:p>
            <w:r>
              <w:rPr>
                <w:b/>
              </w:rPr>
              <w:t>Verification</w:t>
            </w:r>
          </w:p>
        </w:tc>
        <w:tc>
          <w:tcPr>
            <w:tcW w:type="dxa" w:w="4968"/>
            <w:vAlign w:val="center"/>
          </w:tcPr>
          <w:p>
            <w:r>
              <w:t>Verified public project; no formal paper abstract</w:t>
            </w:r>
          </w:p>
        </w:tc>
      </w:tr>
    </w:tbl>
    <w:p/>
    <w:p>
      <w:pPr>
        <w:pStyle w:val="Heading2"/>
      </w:pPr>
      <w:r>
        <w:t>Abstract / Project Summary</w:t>
      </w:r>
    </w:p>
    <w:p>
      <w:pPr>
        <w:jc w:val="both"/>
      </w:pPr>
      <w:r>
        <w:t>No formal academic abstract is provided. The project analyzes the 1,465-row Amazon Sales Dataset in R, cleaning price, discount, rating and rating-count fields and examining pricing strategy, ratings, categories, review volume and consumer behavior. Its stated goal is to derive actionable business insights from product and review metadata.</w:t>
      </w:r>
    </w:p>
    <w:p>
      <w:pPr>
        <w:pStyle w:val="Heading2"/>
      </w:pPr>
      <w:r>
        <w:t>Conclusion / Implementation Takeaway</w:t>
      </w:r>
    </w:p>
    <w:p>
      <w:pPr>
        <w:jc w:val="both"/>
      </w:pPr>
      <w:r>
        <w:t>The project presents exploratory findings on pricing, discounts, category performance, ratings and review counts. Because it is an exploratory portfolio project rather than a peer-reviewed study, its findings should be interpreted as descriptive analysis rather than validated causal evidence.</w:t>
      </w:r>
    </w:p>
    <w:p>
      <w:pPr>
        <w:pStyle w:val="Heading2"/>
      </w:pPr>
      <w:r>
        <w:t>Source URL</w:t>
      </w:r>
    </w:p>
    <w:p>
      <w:r>
        <w:rPr>
          <w:rFonts w:ascii="Aptos" w:hAnsi="Aptos"/>
          <w:sz w:val="18"/>
        </w:rPr>
        <w:t>https://maritzaj7.github.io/Portfolio/images/AmazonSalesDataAnalysis.html</w:t>
      </w:r>
    </w:p>
    <w:p>
      <w:pPr>
        <w:jc w:val="center"/>
      </w:pPr>
      <w:r>
        <w:t>———————————————————————————————————</w:t>
      </w:r>
    </w:p>
    <w:p>
      <w:pPr>
        <w:pStyle w:val="Heading1"/>
      </w:pPr>
      <w:r>
        <w:t>8. Amazon Sales EDA</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Cheewin Saetae</w:t>
            </w:r>
          </w:p>
        </w:tc>
      </w:tr>
      <w:tr>
        <w:tc>
          <w:tcPr>
            <w:tcW w:type="dxa" w:w="4968"/>
            <w:vAlign w:val="center"/>
          </w:tcPr>
          <w:p>
            <w:r>
              <w:rPr>
                <w:b/>
              </w:rPr>
              <w:t>Year</w:t>
            </w:r>
          </w:p>
        </w:tc>
        <w:tc>
          <w:tcPr>
            <w:tcW w:type="dxa" w:w="4968"/>
            <w:vAlign w:val="center"/>
          </w:tcPr>
          <w:p>
            <w:r>
              <w:t>Not stated on project page</w:t>
            </w:r>
          </w:p>
        </w:tc>
      </w:tr>
      <w:tr>
        <w:tc>
          <w:tcPr>
            <w:tcW w:type="dxa" w:w="4968"/>
            <w:vAlign w:val="center"/>
          </w:tcPr>
          <w:p>
            <w:r>
              <w:rPr>
                <w:b/>
              </w:rPr>
              <w:t>Type</w:t>
            </w:r>
          </w:p>
        </w:tc>
        <w:tc>
          <w:tcPr>
            <w:tcW w:type="dxa" w:w="4968"/>
            <w:vAlign w:val="center"/>
          </w:tcPr>
          <w:p>
            <w:r>
              <w:t>Public Python EDA project</w:t>
            </w:r>
          </w:p>
        </w:tc>
      </w:tr>
      <w:tr>
        <w:tc>
          <w:tcPr>
            <w:tcW w:type="dxa" w:w="4968"/>
            <w:vAlign w:val="center"/>
          </w:tcPr>
          <w:p>
            <w:r>
              <w:rPr>
                <w:b/>
              </w:rPr>
              <w:t>Verification</w:t>
            </w:r>
          </w:p>
        </w:tc>
        <w:tc>
          <w:tcPr>
            <w:tcW w:type="dxa" w:w="4968"/>
            <w:vAlign w:val="center"/>
          </w:tcPr>
          <w:p>
            <w:r>
              <w:t>Verified public project; no formal academic abstract</w:t>
            </w:r>
          </w:p>
        </w:tc>
      </w:tr>
    </w:tbl>
    <w:p/>
    <w:p>
      <w:pPr>
        <w:pStyle w:val="Heading2"/>
      </w:pPr>
      <w:r>
        <w:t>Abstract / Project Summary</w:t>
      </w:r>
    </w:p>
    <w:p>
      <w:pPr>
        <w:jc w:val="both"/>
      </w:pPr>
      <w:r>
        <w:t>No formal academic abstract is provided. The project uses Python-based data cleaning, exploratory analysis and visualization to identify product-performance patterns, approximate revenue behavior, customer purchasing patterns, rating relationships and the possible impact of discounts in the Amazon Sales Dataset.</w:t>
      </w:r>
    </w:p>
    <w:p>
      <w:pPr>
        <w:pStyle w:val="Heading2"/>
      </w:pPr>
      <w:r>
        <w:t>Conclusion / Implementation Takeaway</w:t>
      </w:r>
    </w:p>
    <w:p>
      <w:pPr>
        <w:jc w:val="both"/>
      </w:pPr>
      <w:r>
        <w:t>The project concludes that exploratory analysis can reveal useful patterns for product and revenue decision-making. It highlights electronics among high-performing categories, notes that many high-revenue products have strong ratings, and discusses discount ranges as a possible commercial signal. The revenue measure is an approximation based on rating count rather than observed units sold, so business conclusions require caution.</w:t>
      </w:r>
    </w:p>
    <w:p>
      <w:pPr>
        <w:pStyle w:val="Heading2"/>
      </w:pPr>
      <w:r>
        <w:t>Source URL</w:t>
      </w:r>
    </w:p>
    <w:p>
      <w:r>
        <w:rPr>
          <w:rFonts w:ascii="Aptos" w:hAnsi="Aptos"/>
          <w:sz w:val="18"/>
        </w:rPr>
        <w:t>https://cwnstae.github.io/amazon-sales/</w:t>
      </w:r>
    </w:p>
    <w:p>
      <w:pPr>
        <w:jc w:val="center"/>
      </w:pPr>
      <w:r>
        <w:t>———————————————————————————————————</w:t>
      </w:r>
    </w:p>
    <w:p>
      <w:pPr>
        <w:pStyle w:val="Heading1"/>
      </w:pPr>
      <w:r>
        <w:t>9. Amazon-Sales-Dataset-EDA</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CIBHIBOOPATHY (GitHub account)</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GitHub EDA project</w:t>
            </w:r>
          </w:p>
        </w:tc>
      </w:tr>
      <w:tr>
        <w:tc>
          <w:tcPr>
            <w:tcW w:type="dxa" w:w="4968"/>
            <w:vAlign w:val="center"/>
          </w:tcPr>
          <w:p>
            <w:r>
              <w:rPr>
                <w:b/>
              </w:rPr>
              <w:t>Verification</w:t>
            </w:r>
          </w:p>
        </w:tc>
        <w:tc>
          <w:tcPr>
            <w:tcW w:type="dxa" w:w="4968"/>
            <w:vAlign w:val="center"/>
          </w:tcPr>
          <w:p>
            <w:r>
              <w:t>Public implementation/project</w:t>
            </w:r>
          </w:p>
        </w:tc>
      </w:tr>
    </w:tbl>
    <w:p/>
    <w:p>
      <w:pPr>
        <w:pStyle w:val="Heading2"/>
      </w:pPr>
      <w:r>
        <w:t>Abstract / Project Summary</w:t>
      </w:r>
    </w:p>
    <w:p>
      <w:pPr>
        <w:jc w:val="both"/>
      </w:pPr>
      <w:r>
        <w:t>No formal abstract is available. The repository applies exploratory data analysis to the Karkavelraja Amazon Sales Dataset to investigate product characteristics, customer-facing patterns and variables that may be useful for understanding consumer attractiveness and sales strategy.</w:t>
      </w:r>
    </w:p>
    <w:p>
      <w:pPr>
        <w:pStyle w:val="Heading2"/>
      </w:pPr>
      <w:r>
        <w:t>Conclusion / Implementation Takeaway</w:t>
      </w:r>
    </w:p>
    <w:p>
      <w:pPr>
        <w:jc w:val="both"/>
      </w:pPr>
      <w:r>
        <w:t>No formal conclusion section was verified as a published academic conclusion. The project is best treated as an implementation example demonstrating data preparation, exploratory analysis and visualization on the dataset rather than as peer-reviewed research evidence.</w:t>
      </w:r>
    </w:p>
    <w:p>
      <w:pPr>
        <w:pStyle w:val="Heading2"/>
      </w:pPr>
      <w:r>
        <w:t>Source URL</w:t>
      </w:r>
    </w:p>
    <w:p>
      <w:r>
        <w:rPr>
          <w:rFonts w:ascii="Aptos" w:hAnsi="Aptos"/>
          <w:sz w:val="18"/>
        </w:rPr>
        <w:t>https://github.com/CIBHIBOOPATHY/Amazon-Sales-Dataset-EDA</w:t>
      </w:r>
    </w:p>
    <w:p>
      <w:pPr>
        <w:jc w:val="center"/>
      </w:pPr>
      <w:r>
        <w:t>———————————————————————————————————</w:t>
      </w:r>
    </w:p>
    <w:p>
      <w:pPr>
        <w:pStyle w:val="Heading1"/>
      </w:pPr>
      <w:r>
        <w:t>10. Amazon Sales Dashboard Tableau Project</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hamzaashraf990 (GitHub account)</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GitHub / Tableau BI project</w:t>
            </w:r>
          </w:p>
        </w:tc>
      </w:tr>
      <w:tr>
        <w:tc>
          <w:tcPr>
            <w:tcW w:type="dxa" w:w="4968"/>
            <w:vAlign w:val="center"/>
          </w:tcPr>
          <w:p>
            <w:r>
              <w:rPr>
                <w:b/>
              </w:rPr>
              <w:t>Verification</w:t>
            </w:r>
          </w:p>
        </w:tc>
        <w:tc>
          <w:tcPr>
            <w:tcW w:type="dxa" w:w="4968"/>
            <w:vAlign w:val="center"/>
          </w:tcPr>
          <w:p>
            <w:r>
              <w:t>Public implementation/project</w:t>
            </w:r>
          </w:p>
        </w:tc>
      </w:tr>
    </w:tbl>
    <w:p/>
    <w:p>
      <w:pPr>
        <w:pStyle w:val="Heading2"/>
      </w:pPr>
      <w:r>
        <w:t>Abstract / Project Summary</w:t>
      </w:r>
    </w:p>
    <w:p>
      <w:pPr>
        <w:jc w:val="both"/>
      </w:pPr>
      <w:r>
        <w:t>No formal abstract is available. The project uses the Amazon Sales Dataset to build a Tableau-oriented business-intelligence workflow, focusing on product KPIs, pricing, discounts, category ratings and product-level visualization.</w:t>
      </w:r>
    </w:p>
    <w:p>
      <w:pPr>
        <w:pStyle w:val="Heading2"/>
      </w:pPr>
      <w:r>
        <w:t>Conclusion / Implementation Takeaway</w:t>
      </w:r>
    </w:p>
    <w:p>
      <w:pPr>
        <w:jc w:val="both"/>
      </w:pPr>
      <w:r>
        <w:t>No formal research conclusion is available. Its contribution is practical rather than academic: it demonstrates how the dataset can be transformed into dashboard-ready metrics and visual decision-support views for e-commerce analysis.</w:t>
      </w:r>
    </w:p>
    <w:p>
      <w:pPr>
        <w:pStyle w:val="Heading2"/>
      </w:pPr>
      <w:r>
        <w:t>Source URL</w:t>
      </w:r>
    </w:p>
    <w:p>
      <w:r>
        <w:rPr>
          <w:rFonts w:ascii="Aptos" w:hAnsi="Aptos"/>
          <w:sz w:val="18"/>
        </w:rPr>
        <w:t>https://github.com/hamzaashraf990/Amazon-Sales-Dashboard-Tableau-Project</w:t>
      </w:r>
    </w:p>
    <w:p>
      <w:pPr>
        <w:jc w:val="center"/>
      </w:pPr>
      <w:r>
        <w:t>———————————————————————————————————</w:t>
      </w:r>
    </w:p>
    <w:p>
      <w:pPr>
        <w:pStyle w:val="Heading1"/>
      </w:pPr>
      <w:r>
        <w:t>11. P1-Amazon-Sales-Analysis</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hajra40 (GitHub account)</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GitHub / Excel analytics project</w:t>
            </w:r>
          </w:p>
        </w:tc>
      </w:tr>
      <w:tr>
        <w:tc>
          <w:tcPr>
            <w:tcW w:type="dxa" w:w="4968"/>
            <w:vAlign w:val="center"/>
          </w:tcPr>
          <w:p>
            <w:r>
              <w:rPr>
                <w:b/>
              </w:rPr>
              <w:t>Verification</w:t>
            </w:r>
          </w:p>
        </w:tc>
        <w:tc>
          <w:tcPr>
            <w:tcW w:type="dxa" w:w="4968"/>
            <w:vAlign w:val="center"/>
          </w:tcPr>
          <w:p>
            <w:r>
              <w:t>Public implementation/project</w:t>
            </w:r>
          </w:p>
        </w:tc>
      </w:tr>
    </w:tbl>
    <w:p/>
    <w:p>
      <w:pPr>
        <w:pStyle w:val="Heading2"/>
      </w:pPr>
      <w:r>
        <w:t>Abstract / Project Summary</w:t>
      </w:r>
    </w:p>
    <w:p>
      <w:pPr>
        <w:jc w:val="both"/>
      </w:pPr>
      <w:r>
        <w:t>No formal abstract is available. This implementation uses Microsoft Excel to clean and analyze the Amazon Sales Dataset, including category extraction, product performance, ratings, discounts and dashboard-style reporting.</w:t>
      </w:r>
    </w:p>
    <w:p>
      <w:pPr>
        <w:pStyle w:val="Heading2"/>
      </w:pPr>
      <w:r>
        <w:t>Conclusion / Implementation Takeaway</w:t>
      </w:r>
    </w:p>
    <w:p>
      <w:pPr>
        <w:jc w:val="both"/>
      </w:pPr>
      <w:r>
        <w:t>No formal academic conclusion is available. The project demonstrates a spreadsheet-based business-intelligence use case for the dataset, emphasizing data cleaning, summary metrics and dashboard communication rather than inferential or predictive research.</w:t>
      </w:r>
    </w:p>
    <w:p>
      <w:pPr>
        <w:pStyle w:val="Heading2"/>
      </w:pPr>
      <w:r>
        <w:t>Source URL</w:t>
      </w:r>
    </w:p>
    <w:p>
      <w:r>
        <w:rPr>
          <w:rFonts w:ascii="Aptos" w:hAnsi="Aptos"/>
          <w:sz w:val="18"/>
        </w:rPr>
        <w:t>https://github.com/hajra40/P1-Amazon-Sales-Analysis</w:t>
      </w:r>
    </w:p>
    <w:p>
      <w:pPr>
        <w:jc w:val="center"/>
      </w:pPr>
      <w:r>
        <w:t>———————————————————————————————————</w:t>
      </w:r>
    </w:p>
    <w:p>
      <w:pPr>
        <w:pStyle w:val="Heading1"/>
      </w:pPr>
      <w:r>
        <w:t>12. Amazon Sales Analysis</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Rakshitk2223 (GitHub account)</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GitHub / Python and Tableau-ready analytics project</w:t>
            </w:r>
          </w:p>
        </w:tc>
      </w:tr>
      <w:tr>
        <w:tc>
          <w:tcPr>
            <w:tcW w:type="dxa" w:w="4968"/>
            <w:vAlign w:val="center"/>
          </w:tcPr>
          <w:p>
            <w:r>
              <w:rPr>
                <w:b/>
              </w:rPr>
              <w:t>Verification</w:t>
            </w:r>
          </w:p>
        </w:tc>
        <w:tc>
          <w:tcPr>
            <w:tcW w:type="dxa" w:w="4968"/>
            <w:vAlign w:val="center"/>
          </w:tcPr>
          <w:p>
            <w:r>
              <w:t>Public implementation/project</w:t>
            </w:r>
          </w:p>
        </w:tc>
      </w:tr>
    </w:tbl>
    <w:p/>
    <w:p>
      <w:pPr>
        <w:pStyle w:val="Heading2"/>
      </w:pPr>
      <w:r>
        <w:t>Abstract / Project Summary</w:t>
      </w:r>
    </w:p>
    <w:p>
      <w:pPr>
        <w:jc w:val="both"/>
      </w:pPr>
      <w:r>
        <w:t>No formal academic abstract is available. The repository uses the 1,465-product Amazon dataset for cleaning, exploratory analysis, statistical investigation and preparation of a cleaned dataset suitable for visualization or BI tools.</w:t>
      </w:r>
    </w:p>
    <w:p>
      <w:pPr>
        <w:pStyle w:val="Heading2"/>
      </w:pPr>
      <w:r>
        <w:t>Conclusion / Implementation Takeaway</w:t>
      </w:r>
    </w:p>
    <w:p>
      <w:pPr>
        <w:jc w:val="both"/>
      </w:pPr>
      <w:r>
        <w:t>No formal published conclusion was verified. The repository is primarily an implementation example showing a reproducible path from raw Amazon product/review data to cleaned analytical data, exploratory findings and visualization-ready outputs.</w:t>
      </w:r>
    </w:p>
    <w:p>
      <w:pPr>
        <w:pStyle w:val="Heading2"/>
      </w:pPr>
      <w:r>
        <w:t>Source URL</w:t>
      </w:r>
    </w:p>
    <w:p>
      <w:r>
        <w:rPr>
          <w:rFonts w:ascii="Aptos" w:hAnsi="Aptos"/>
          <w:sz w:val="18"/>
        </w:rPr>
        <w:t>https://github.com/Rakshitk2223/Amazon-Sales-Analysis</w:t>
      </w:r>
    </w:p>
    <w:p>
      <w:pPr>
        <w:jc w:val="center"/>
      </w:pPr>
      <w:r>
        <w:t>———————————————————————————————————</w:t>
      </w:r>
    </w:p>
    <w:p>
      <w:pPr>
        <w:pStyle w:val="Heading1"/>
      </w:pPr>
      <w:r>
        <w:t>13. Amazon Product Recommendation System</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Andi-IM (GitHub account)</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GitHub recommendation-system project</w:t>
            </w:r>
          </w:p>
        </w:tc>
      </w:tr>
      <w:tr>
        <w:tc>
          <w:tcPr>
            <w:tcW w:type="dxa" w:w="4968"/>
            <w:vAlign w:val="center"/>
          </w:tcPr>
          <w:p>
            <w:r>
              <w:rPr>
                <w:b/>
              </w:rPr>
              <w:t>Verification</w:t>
            </w:r>
          </w:p>
        </w:tc>
        <w:tc>
          <w:tcPr>
            <w:tcW w:type="dxa" w:w="4968"/>
            <w:vAlign w:val="center"/>
          </w:tcPr>
          <w:p>
            <w:r>
              <w:t>Public implementation/project</w:t>
            </w:r>
          </w:p>
        </w:tc>
      </w:tr>
    </w:tbl>
    <w:p/>
    <w:p>
      <w:pPr>
        <w:pStyle w:val="Heading2"/>
      </w:pPr>
      <w:r>
        <w:t>Abstract / Project Summary</w:t>
      </w:r>
    </w:p>
    <w:p>
      <w:pPr>
        <w:jc w:val="both"/>
      </w:pPr>
      <w:r>
        <w:t>No formal academic abstract is available. The project applies recommendation-system methods to the Amazon product dataset, including content-based, collaborative and hybrid recommendation ideas, with product categories and ratings used to organize and rank candidate products.</w:t>
      </w:r>
    </w:p>
    <w:p>
      <w:pPr>
        <w:pStyle w:val="Heading2"/>
      </w:pPr>
      <w:r>
        <w:t>Conclusion / Implementation Takeaway</w:t>
      </w:r>
    </w:p>
    <w:p>
      <w:pPr>
        <w:jc w:val="both"/>
      </w:pPr>
      <w:r>
        <w:t>No formal peer-reviewed conclusion is available. The implementation demonstrates that the dataset can support recommendation-system prototyping beyond descriptive EDA, but its results should be distinguished from externally validated academic evidence.</w:t>
      </w:r>
    </w:p>
    <w:p>
      <w:pPr>
        <w:pStyle w:val="Heading2"/>
      </w:pPr>
      <w:r>
        <w:t>Source URL</w:t>
      </w:r>
    </w:p>
    <w:p>
      <w:r>
        <w:rPr>
          <w:rFonts w:ascii="Aptos" w:hAnsi="Aptos"/>
          <w:sz w:val="18"/>
        </w:rPr>
        <w:t>https://github.com/Andi-IM/Amazon-Product-Recommendation-System</w:t>
      </w:r>
    </w:p>
    <w:p>
      <w:pPr>
        <w:jc w:val="center"/>
      </w:pPr>
      <w:r>
        <w:t>———————————————————————————————————</w:t>
      </w:r>
    </w:p>
    <w:p>
      <w:pPr>
        <w:pStyle w:val="Heading1"/>
      </w:pPr>
      <w:r>
        <w:t>14. appsync-similarity-search</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Amazon Web Services Samples</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Official AWS technical sample</w:t>
            </w:r>
          </w:p>
        </w:tc>
      </w:tr>
      <w:tr>
        <w:tc>
          <w:tcPr>
            <w:tcW w:type="dxa" w:w="4968"/>
            <w:vAlign w:val="center"/>
          </w:tcPr>
          <w:p>
            <w:r>
              <w:rPr>
                <w:b/>
              </w:rPr>
              <w:t>Verification</w:t>
            </w:r>
          </w:p>
        </w:tc>
        <w:tc>
          <w:tcPr>
            <w:tcW w:type="dxa" w:w="4968"/>
            <w:vAlign w:val="center"/>
          </w:tcPr>
          <w:p>
            <w:r>
              <w:t>Official technical implementation; not a research paper</w:t>
            </w:r>
          </w:p>
        </w:tc>
      </w:tr>
    </w:tbl>
    <w:p/>
    <w:p>
      <w:pPr>
        <w:pStyle w:val="Heading2"/>
      </w:pPr>
      <w:r>
        <w:t>Abstract / Project Summary</w:t>
      </w:r>
    </w:p>
    <w:p>
      <w:pPr>
        <w:jc w:val="both"/>
      </w:pPr>
      <w:r>
        <w:t>No academic abstract is provided. This AWS sample demonstrates product similarity search using the Karkavelraja Amazon Sales Dataset as example data, combining vector embeddings with cloud components such as AppSync and PostgreSQL/pgvector-based similarity retrieval.</w:t>
      </w:r>
    </w:p>
    <w:p>
      <w:pPr>
        <w:pStyle w:val="Heading2"/>
      </w:pPr>
      <w:r>
        <w:t>Conclusion / Implementation Takeaway</w:t>
      </w:r>
    </w:p>
    <w:p>
      <w:pPr>
        <w:jc w:val="both"/>
      </w:pPr>
      <w:r>
        <w:t>There is no research-paper conclusion. The project's practical contribution is an implementation pattern for semantic/vector product search in a cloud architecture, showing how the dataset can be used to populate and test an embedding-based retrieval workflow.</w:t>
      </w:r>
    </w:p>
    <w:p>
      <w:pPr>
        <w:pStyle w:val="Heading2"/>
      </w:pPr>
      <w:r>
        <w:t>Source URL</w:t>
      </w:r>
    </w:p>
    <w:p>
      <w:r>
        <w:rPr>
          <w:rFonts w:ascii="Aptos" w:hAnsi="Aptos"/>
          <w:sz w:val="18"/>
        </w:rPr>
        <w:t>https://github.com/aws-samples/appsync-similarity-search</w:t>
      </w:r>
    </w:p>
    <w:p>
      <w:pPr>
        <w:jc w:val="center"/>
      </w:pPr>
      <w:r>
        <w:t>———————————————————————————————————</w:t>
      </w:r>
    </w:p>
    <w:p>
      <w:pPr>
        <w:pStyle w:val="Heading1"/>
      </w:pPr>
      <w:r>
        <w:t>15. Amazon Sales Dataset - Social Data Analysis and Visualization Resource</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r>
              <w:rPr>
                <w:b/>
              </w:rPr>
              <w:t>Authors / Creator</w:t>
            </w:r>
          </w:p>
        </w:tc>
        <w:tc>
          <w:tcPr>
            <w:tcW w:type="dxa" w:w="4968"/>
            <w:vAlign w:val="center"/>
          </w:tcPr>
          <w:p>
            <w:r>
              <w:t>Boston University course/resource site</w:t>
            </w:r>
          </w:p>
        </w:tc>
      </w:tr>
      <w:tr>
        <w:tc>
          <w:tcPr>
            <w:tcW w:type="dxa" w:w="4968"/>
            <w:vAlign w:val="center"/>
          </w:tcPr>
          <w:p>
            <w:r>
              <w:rPr>
                <w:b/>
              </w:rPr>
              <w:t>Year</w:t>
            </w:r>
          </w:p>
        </w:tc>
        <w:tc>
          <w:tcPr>
            <w:tcW w:type="dxa" w:w="4968"/>
            <w:vAlign w:val="center"/>
          </w:tcPr>
          <w:p>
            <w:r>
              <w:t>Not stated</w:t>
            </w:r>
          </w:p>
        </w:tc>
      </w:tr>
      <w:tr>
        <w:tc>
          <w:tcPr>
            <w:tcW w:type="dxa" w:w="4968"/>
            <w:vAlign w:val="center"/>
          </w:tcPr>
          <w:p>
            <w:r>
              <w:rPr>
                <w:b/>
              </w:rPr>
              <w:t>Type</w:t>
            </w:r>
          </w:p>
        </w:tc>
        <w:tc>
          <w:tcPr>
            <w:tcW w:type="dxa" w:w="4968"/>
            <w:vAlign w:val="center"/>
          </w:tcPr>
          <w:p>
            <w:r>
              <w:t>University teaching resource</w:t>
            </w:r>
          </w:p>
        </w:tc>
      </w:tr>
      <w:tr>
        <w:tc>
          <w:tcPr>
            <w:tcW w:type="dxa" w:w="4968"/>
            <w:vAlign w:val="center"/>
          </w:tcPr>
          <w:p>
            <w:r>
              <w:rPr>
                <w:b/>
              </w:rPr>
              <w:t>Verification</w:t>
            </w:r>
          </w:p>
        </w:tc>
        <w:tc>
          <w:tcPr>
            <w:tcW w:type="dxa" w:w="4968"/>
            <w:vAlign w:val="center"/>
          </w:tcPr>
          <w:p>
            <w:r>
              <w:t>University teaching resource; not a research paper</w:t>
            </w:r>
          </w:p>
        </w:tc>
      </w:tr>
    </w:tbl>
    <w:p/>
    <w:p>
      <w:pPr>
        <w:pStyle w:val="Heading2"/>
      </w:pPr>
      <w:r>
        <w:t>Abstract / Project Summary</w:t>
      </w:r>
    </w:p>
    <w:p>
      <w:pPr>
        <w:jc w:val="both"/>
      </w:pPr>
      <w:r>
        <w:t>No research abstract is provided. The resource lists the Amazon Sales Dataset for teaching or practice in social-data analysis and visualization, providing students with a structured product, pricing, rating and review dataset suitable for computational exercises.</w:t>
      </w:r>
    </w:p>
    <w:p>
      <w:pPr>
        <w:pStyle w:val="Heading2"/>
      </w:pPr>
      <w:r>
        <w:t>Conclusion / Implementation Takeaway</w:t>
      </w:r>
    </w:p>
    <w:p>
      <w:pPr>
        <w:jc w:val="both"/>
      </w:pPr>
      <w:r>
        <w:t>No formal conclusion exists because this is an instructional resource rather than a research study. Its relevance is evidence of academic teaching use of the dataset in data analysis and visualization.</w:t>
      </w:r>
    </w:p>
    <w:p>
      <w:pPr>
        <w:pStyle w:val="Heading2"/>
      </w:pPr>
      <w:r>
        <w:t>Source URL</w:t>
      </w:r>
    </w:p>
    <w:p>
      <w:r>
        <w:rPr>
          <w:rFonts w:ascii="Aptos" w:hAnsi="Aptos"/>
          <w:sz w:val="18"/>
        </w:rPr>
        <w:t>https://aysedeniz09.github.io/IntroCSS/resources/datasets.html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Amazon Sales Dataset - Verified Literature &amp; Implementations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